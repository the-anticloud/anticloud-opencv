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OPENCV</w:t>
      </w:r>
    </w:p>
    <w:p/>
    <w:p>
      <w:pPr>
        <w:pStyle w:val="Heading2"/>
      </w:pPr>
      <w:r>
        <w:t>Why Anticloud Wins in CAMERAS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https://github.com/opencv/opencv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