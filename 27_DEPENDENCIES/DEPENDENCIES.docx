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OPENCV</w:t>
      </w:r>
    </w:p>
    <w:p/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