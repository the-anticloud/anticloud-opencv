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2026-10-02T09:32:13.830927Z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a7f24b6c2f1bce7095cd4e1b118ffe719be5ae66334f129dc3b979502e79f33d |</w:t>
      </w:r>
    </w:p>
    <w:p>
      <w:r>
        <w:t>| Timestamp UTC | 2026-10-02T09:32:13.830927Z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