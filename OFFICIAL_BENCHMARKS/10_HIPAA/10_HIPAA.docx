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2026-10-02T09:32:13.205202Z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5e4c6eb2493a78427c36deb217e38d36b49918d8326a4b74befe554a7e5d6201 |</w:t>
      </w:r>
    </w:p>
    <w:p>
      <w:r>
        <w:t>| Timestamp UTC | 2026-10-02T09:32:13.205202Z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