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2026-10-02T09:32:11.385199Z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36efadf97097e52e13ed055ff0641607b58cacffd8d270ded4ec6a318d86b392 |</w:t>
      </w:r>
    </w:p>
    <w:p>
      <w:r>
        <w:t>| Timestamp UTC | 2026-10-02T09:32:11.385199Z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