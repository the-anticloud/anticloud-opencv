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2026-10-02T09:32:11.563125Z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360f16aaccee844218cc993cb42230520f50722235bfbee5e54f8148809b7583 |</w:t>
      </w:r>
    </w:p>
    <w:p>
      <w:r>
        <w:t>| Timestamp UTC | 2026-10-02T09:32:11.563125Z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