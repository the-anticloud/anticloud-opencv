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2026-10-02T09:32:12.722233Z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a7e6a32349cb5768b0f58207242bb76425b859721cd8645c077453172b9fedca |</w:t>
      </w:r>
    </w:p>
    <w:p>
      <w:r>
        <w:t>| Timestamp UTC | 2026-10-02T09:32:12.722233Z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