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2026-10-02T09:32:12.394369Z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e5072227260ccf4d7e8335244b15a78e830010ceb2e4925e8df9d55f6393dc9a |</w:t>
      </w:r>
    </w:p>
    <w:p>
      <w:r>
        <w:t>| Timestamp UTC | 2026-10-02T09:32:12.394369Z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