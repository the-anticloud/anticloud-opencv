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2026-10-02T09:32:16.012089Z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e9549727f54d41c09a5b0d02859840b161e2d670b6fa748c4adaa4c718e18c5e |</w:t>
      </w:r>
    </w:p>
    <w:p>
      <w:r>
        <w:t>| Timestamp UTC | 2026-10-02T09:32:16.012089Z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