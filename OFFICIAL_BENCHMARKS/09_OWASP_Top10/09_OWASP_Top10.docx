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2026-10-02T09:32:12.902856Z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ea47c6e80804f8264d0fe41d6b4b60f7913f6fd686c3c4214cfcbfa1a6ee7848 |</w:t>
      </w:r>
    </w:p>
    <w:p>
      <w:r>
        <w:t>| Timestamp UTC | 2026-10-02T09:32:12.902856Z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