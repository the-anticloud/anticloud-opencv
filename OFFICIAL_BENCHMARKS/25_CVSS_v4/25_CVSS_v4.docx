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2026-10-02T09:32:15.851178Z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b77cc23e9a4045875a76d989955e62d8855c7f474f3a2dd1066cb5e4b84eee9c |</w:t>
      </w:r>
    </w:p>
    <w:p>
      <w:r>
        <w:t>| Timestamp UTC | 2026-10-02T09:32:15.851178Z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