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2026-10-02T09:32:12.540336Z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ca34ce9d5857599739735ec8288809c2c07421d810d33a86090afe2b40b0accc |</w:t>
      </w:r>
    </w:p>
    <w:p>
      <w:r>
        <w:t>| Timestamp UTC | 2026-10-02T09:32:12.540336Z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