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2026-10-02T09:32:13.370108Z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0d02790ba33444aad2cbb4807ff7f152fb9301c253bbd6b1ade186b09e110d32 |</w:t>
      </w:r>
    </w:p>
    <w:p>
      <w:r>
        <w:t>| Timestamp UTC | 2026-10-02T09:32:13.370108Z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