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2026-10-02T09:32:14.343760Z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3cd2a910e0144351dadd363260365d20a97884fac043a1fd3be1aea99f9ec86d |</w:t>
      </w:r>
    </w:p>
    <w:p>
      <w:r>
        <w:t>| Timestamp UTC | 2026-10-02T09:32:14.343760Z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