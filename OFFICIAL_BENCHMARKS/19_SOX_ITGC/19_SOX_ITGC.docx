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2026-10-02T09:32:14.725076Z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77427e42b9915edecafd07029a7cdda908cdff804161048d80afce6f9e72e1ee |</w:t>
      </w:r>
    </w:p>
    <w:p>
      <w:r>
        <w:t>| Timestamp UTC | 2026-10-02T09:32:14.725076Z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