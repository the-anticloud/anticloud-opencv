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2026-10-02T09:32:15.660776Z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3946a2ee4d3691f8ea64efa72d36df791429e4099f556b1ca1dfbe36c4e603f4 |</w:t>
      </w:r>
    </w:p>
    <w:p>
      <w:r>
        <w:t>| Timestamp UTC | 2026-10-02T09:32:15.660776Z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