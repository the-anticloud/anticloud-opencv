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2026-10-02T09:32:13.528527Z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2fe1826528ee969f0b798ba9c4c50a0418b6058159bb1db1b9a9fe1206cd7fdb |</w:t>
      </w:r>
    </w:p>
    <w:p>
      <w:r>
        <w:t>| Timestamp UTC | 2026-10-02T09:32:13.528527Z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