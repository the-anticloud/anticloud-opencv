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2026-10-02T09:32:14.012928Z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f25a26bb9c9afccc3af64b413906ec8551043397ef93f0b284cb26655f702b96 |</w:t>
      </w:r>
    </w:p>
    <w:p>
      <w:r>
        <w:t>| Timestamp UTC | 2026-10-02T09:32:14.012928Z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