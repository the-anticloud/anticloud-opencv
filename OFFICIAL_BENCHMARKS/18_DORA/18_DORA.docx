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2026-10-02T09:32:14.572653Z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29bcc40645959db403192c787bbfb1b290f824dae6cbfd36ccc3b0ad283bf0f0 |</w:t>
      </w:r>
    </w:p>
    <w:p>
      <w:r>
        <w:t>| Timestamp UTC | 2026-10-02T09:32:14.572653Z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