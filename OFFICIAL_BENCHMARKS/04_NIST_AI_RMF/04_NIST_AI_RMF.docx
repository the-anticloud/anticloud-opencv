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2026-10-02T09:32:11.955814Z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d912c105f652616bde192b250b921bb01bbf9770179278735916ea9b63e68a67 |</w:t>
      </w:r>
    </w:p>
    <w:p>
      <w:r>
        <w:t>| Timestamp UTC | 2026-10-02T09:32:11.955814Z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