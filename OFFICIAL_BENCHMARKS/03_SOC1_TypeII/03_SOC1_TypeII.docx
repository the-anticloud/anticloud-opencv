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2026-10-02T09:32:11.776016Z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3cf7927e8e6fa7527e7b83ec8a2ddc7de39b5eb8e307b60e95c635a9b2adf2f5 |</w:t>
      </w:r>
    </w:p>
    <w:p>
      <w:r>
        <w:t>| Timestamp UTC | 2026-10-02T09:32:11.776016Z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