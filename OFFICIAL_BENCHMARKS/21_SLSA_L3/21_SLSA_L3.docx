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2026-10-02T09:32:15.064579Z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04207e9f64b155474a41a52b689db49c98dddbd3a74c3930448f15907a505100 |</w:t>
      </w:r>
    </w:p>
    <w:p>
      <w:r>
        <w:t>| Timestamp UTC | 2026-10-02T09:32:15.064579Z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