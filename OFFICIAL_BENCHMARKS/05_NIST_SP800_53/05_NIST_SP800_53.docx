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2026-10-02T09:32:12.162394Z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243cd1412f07136f3af0dd2e964cf614f36fa29a7974e402a4a86e26107b06f4 |</w:t>
      </w:r>
    </w:p>
    <w:p>
      <w:r>
        <w:t>| Timestamp UTC | 2026-10-02T09:32:12.162394Z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