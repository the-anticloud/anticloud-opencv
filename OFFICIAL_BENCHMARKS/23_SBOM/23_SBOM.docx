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2026-10-02T09:32:15.478877Z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c27d09b1190b8641ae790426f1e3d271eedf44b50f9a449fe9b8da54e75bc0fc |</w:t>
      </w:r>
    </w:p>
    <w:p>
      <w:r>
        <w:t>| Timestamp UTC | 2026-10-02T09:32:15.478877Z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