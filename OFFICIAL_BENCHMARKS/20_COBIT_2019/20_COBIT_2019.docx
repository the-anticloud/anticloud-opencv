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2026-10-02T09:32:14.889985Z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47714a24df77703a6bfa0d8bcb81985ffd448f8ce8e3b449caabb9e8217c7bc0 |</w:t>
      </w:r>
    </w:p>
    <w:p>
      <w:r>
        <w:t>| Timestamp UTC | 2026-10-02T09:32:14.889985Z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