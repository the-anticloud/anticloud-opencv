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2026-10-02T09:32:14.168842Z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8c2a340d296103d6454940d6511b130d33fc13c905fff57756798578c9ce1171 |</w:t>
      </w:r>
    </w:p>
    <w:p>
      <w:r>
        <w:t>| Timestamp UTC | 2026-10-02T09:32:14.168842Z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