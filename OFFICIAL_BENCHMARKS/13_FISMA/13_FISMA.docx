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2026-10-02T09:32:13.673445Z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c997e4b00505abc8b27f838c4dda21cc019c4fe806561a4ba40121faaf858069 |</w:t>
      </w:r>
    </w:p>
    <w:p>
      <w:r>
        <w:t>| Timestamp UTC | 2026-10-02T09:32:13.673445Z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