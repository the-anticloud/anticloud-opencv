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OPENCV</w:t>
      </w:r>
    </w:p>
    <w:p/>
    <w:p>
      <w:r>
        <w:rPr>
          <w:sz w:val="22"/>
        </w:rPr>
        <w:t>Upstream: https://github.com/opencv/opencv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anticloud-opencv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anticloud-opencv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anticloud-opencv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./opencv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